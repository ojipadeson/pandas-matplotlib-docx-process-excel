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水泥磨机开工率下降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水泥出货率上升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水泥磨机开工率下降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水泥出货率上升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水泥价格指数全国下降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挖掘机工程量下降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水泥价格指数全国下降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挖掘机工程量下降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螺纹表观消费下降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价格指数普钢螺纹下降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螺纹表观消费下降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价格指数普钢螺纹下降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全国建筑钢材成交量（周均）下降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线螺采购量上海上升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全国建筑钢材成交量（周均）下降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线螺采购量上海上升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CRB现货指数综合上升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CRB现货指数同比上升、环比下降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B现货指数综合上升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B现货指数同比上升、环比下降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生产资料价格指数上升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生产资料价格指数同比上升、环比下降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生产资料价格指数上升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生产资料价格指数同比上升、环比下降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中国大宗商品价格指数总指数上升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大宗商品价格指数（总指数）同比上升、环比下降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中国大宗商品价格指数总指数上升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大宗商品价格指数（总指数）同比上升、环比下降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现货价原油英国布伦特Dtd下降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中国大宗商品价格指数矿产类上升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现货价原油英国布伦特Dtd下降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中国大宗商品价格指数矿产类上升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中国大宗商品价格指数钢铁类上升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中国大宗商品价格指数有色类上升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中国大宗商品价格指数钢铁类上升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中国大宗商品价格指数有色类上升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中国化工产品价格指数(CCPI)下降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水泥价格全国下降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中国化工产品价格指数(CCPI)下降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水泥价格全国下降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铜现货上升、期货上升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塑料现货下降、期货下降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铜现货上升、期货上升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塑料现货下降、期货下降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动力煤现货下降、期货上升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玻璃现货上升、期货上升</w:t>
            </w:r>
          </w:p>
        </w:tc>
      </w:tr>
      <w:tr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动力煤现货下降、期货上升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23360" cy="20116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玻璃现货上升、期货上升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